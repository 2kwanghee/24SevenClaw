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24SevenClaw</w:t>
      </w:r>
    </w:p>
    <w:p>
      <w:pPr>
        <w:jc w:val="center"/>
      </w:pPr>
      <w:r>
        <w:rPr>
          <w:b/>
          <w:sz w:val="40"/>
        </w:rPr>
        <w:t>API 정의서</w:t>
      </w:r>
    </w:p>
    <w:p>
      <w:pPr>
        <w:jc w:val="center"/>
      </w:pPr>
      <w:r>
        <w:rPr>
          <w:color w:val="666666"/>
          <w:sz w:val="24"/>
        </w:rPr>
        <w:t>REST API + WebSocket 프로토콜 사양</w:t>
      </w:r>
    </w:p>
    <w:p/>
    <w:p>
      <w:pPr>
        <w:jc w:val="center"/>
      </w:pPr>
      <w:r>
        <w:rPr>
          <w:color w:val="999999"/>
          <w:sz w:val="22"/>
        </w:rPr>
        <w:t>버전 0.1.0  |  2026-03-24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</w:pPr>
      <w:r>
        <w:t>1. API 개요</w:t>
      </w:r>
    </w:p>
    <w:p>
      <w:pPr>
        <w:pStyle w:val="ListNumber"/>
      </w:pPr>
      <w:r>
        <w:t>2. 인증 (Authentication)</w:t>
      </w:r>
    </w:p>
    <w:p>
      <w:pPr>
        <w:pStyle w:val="ListNumber"/>
      </w:pPr>
      <w:r>
        <w:t>3. REST API 엔드포인트</w:t>
      </w:r>
    </w:p>
    <w:p>
      <w:pPr>
        <w:pStyle w:val="ListNumber"/>
      </w:pPr>
      <w:r>
        <w:t>4. WebSocket 프로토콜</w:t>
      </w:r>
    </w:p>
    <w:p>
      <w:pPr>
        <w:pStyle w:val="ListNumber"/>
      </w:pPr>
      <w:r>
        <w:t>5. 에러 처리</w:t>
      </w:r>
    </w:p>
    <w:p>
      <w:pPr>
        <w:pStyle w:val="ListNumber"/>
      </w:pPr>
      <w:r>
        <w:t>6. 데이터 모델</w:t>
      </w:r>
    </w:p>
    <w:p>
      <w:r>
        <w:br w:type="page"/>
      </w:r>
    </w:p>
    <w:p>
      <w:pPr>
        <w:pStyle w:val="Heading1"/>
      </w:pPr>
      <w:r>
        <w:t>1. API 개요</w:t>
      </w:r>
    </w:p>
    <w:p>
      <w:r>
        <w:t>Base URL: https://api.24sevenclaw.com/api/v1</w:t>
      </w:r>
    </w:p>
    <w:p>
      <w:r>
        <w:t>WebSocket URL: wss://api.24sevenclaw.com/ws/agent</w:t>
      </w:r>
    </w:p>
    <w:p>
      <w:r>
        <w:t>Content-Type: application/json</w:t>
      </w:r>
    </w:p>
    <w:p>
      <w:r>
        <w:t>인증: Bearer JWT Token (REST), agent_secret (WebSocket)</w:t>
      </w:r>
    </w:p>
    <w:p>
      <w:pPr>
        <w:pStyle w:val="Heading1"/>
      </w:pPr>
      <w:r>
        <w:t>2. 인증 (Authentication)</w:t>
      </w:r>
    </w:p>
    <w:p>
      <w:pPr>
        <w:pStyle w:val="Heading2"/>
      </w:pPr>
      <w:r>
        <w:t>2.1 사용자 인증 (JWT)</w:t>
      </w:r>
    </w:p>
    <w:p>
      <w:r>
        <w:t>REST API는 JWT 기반 인증을 사용한다. access_token (15분) + refresh_token (7일) 방식.</w:t>
      </w:r>
    </w:p>
    <w:p>
      <w:pPr>
        <w:pStyle w:val="Heading2"/>
      </w:pPr>
      <w:r>
        <w:t>2.2 Agent 인증</w:t>
      </w:r>
    </w:p>
    <w:p>
      <w:r>
        <w:t>Agent는 최초 등록 시 registration_token을 사용하여 agent_secret을 발급받는다. 이후 WebSocket 연결 시 Authorization 헤더에 agent_secret을 Bearer 토큰으로 전달한다.</w:t>
      </w:r>
    </w:p>
    <w:p>
      <w:pPr>
        <w:pStyle w:val="Heading1"/>
      </w:pPr>
      <w:r>
        <w:t>3. REST API 엔드포인트</w:t>
      </w:r>
    </w:p>
    <w:p>
      <w:pPr>
        <w:pStyle w:val="Heading2"/>
      </w:pPr>
      <w:r>
        <w:t>3.1 Health Check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/health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불필요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서버 및 DB 연결 상태 확인</w:t>
            </w:r>
          </w:p>
        </w:tc>
      </w:tr>
    </w:tbl>
    <w:p/>
    <w:p>
      <w:r>
        <w:t>응답 예시:</w:t>
      </w:r>
    </w:p>
    <w:p>
      <w:pPr>
        <w:ind w:left="567"/>
      </w:pPr>
      <w:r>
        <w:rPr>
          <w:rFonts w:ascii="Consolas" w:hAnsi="Consolas"/>
          <w:sz w:val="16"/>
        </w:rPr>
        <w:t>{"status": "healthy", "version": "0.1.0", "db": "connected"}</w:t>
      </w:r>
    </w:p>
    <w:p>
      <w:pPr>
        <w:pStyle w:val="Heading2"/>
      </w:pPr>
      <w:r>
        <w:t>3.2 회원가입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/api/v1/auth/register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불필요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새 사용자 계정 생성</w:t>
            </w:r>
          </w:p>
        </w:tc>
      </w:tr>
    </w:tbl>
    <w:p/>
    <w:p>
      <w:r>
        <w:t>요청 본문:</w:t>
      </w:r>
    </w:p>
    <w:p>
      <w:pPr>
        <w:ind w:left="567"/>
      </w:pPr>
      <w:r>
        <w:rPr>
          <w:rFonts w:ascii="Consolas" w:hAnsi="Consolas"/>
          <w:sz w:val="16"/>
        </w:rPr>
        <w:t>{</w:t>
        <w:br/>
        <w:t xml:space="preserve">  "email": "user@example.com",</w:t>
        <w:br/>
        <w:t xml:space="preserve">  "password": "securepass123",</w:t>
        <w:br/>
        <w:t xml:space="preserve">  "display_name": "홍길동"</w:t>
        <w:br/>
        <w:t>}</w:t>
      </w:r>
    </w:p>
    <w:p>
      <w:r>
        <w:t>응답 (201 Created):</w:t>
      </w:r>
    </w:p>
    <w:p>
      <w:pPr>
        <w:ind w:left="567"/>
      </w:pPr>
      <w:r>
        <w:rPr>
          <w:rFonts w:ascii="Consolas" w:hAnsi="Consolas"/>
          <w:sz w:val="16"/>
        </w:rPr>
        <w:t>{</w:t>
        <w:br/>
        <w:t xml:space="preserve">  "id": "uuid",</w:t>
        <w:br/>
        <w:t xml:space="preserve">  "email": "user@example.com",</w:t>
        <w:br/>
        <w:t xml:space="preserve">  "display_name": "홍길동",</w:t>
        <w:br/>
        <w:t xml:space="preserve">  "avatar_url": null,</w:t>
        <w:br/>
        <w:t xml:space="preserve">  "plan": "free",</w:t>
        <w:br/>
        <w:t xml:space="preserve">  "created_at": "2026-03-23T10:00:00Z"</w:t>
        <w:br/>
        <w:t>}</w:t>
      </w:r>
    </w:p>
    <w:p>
      <w:pPr>
        <w:pStyle w:val="Heading2"/>
      </w:pPr>
      <w:r>
        <w:t>3.3 로그인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/api/v1/auth/login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불필요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이메일/비밀번호로 JWT 토큰 발급</w:t>
            </w:r>
          </w:p>
        </w:tc>
      </w:tr>
    </w:tbl>
    <w:p/>
    <w:p>
      <w:r>
        <w:t>요청 본문:</w:t>
      </w:r>
    </w:p>
    <w:p>
      <w:pPr>
        <w:ind w:left="567"/>
      </w:pPr>
      <w:r>
        <w:rPr>
          <w:rFonts w:ascii="Consolas" w:hAnsi="Consolas"/>
          <w:sz w:val="16"/>
        </w:rPr>
        <w:t>{</w:t>
        <w:br/>
        <w:t xml:space="preserve">  "email": "user@example.com",</w:t>
        <w:br/>
        <w:t xml:space="preserve">  "password": "securepass123"</w:t>
        <w:br/>
        <w:t>}</w:t>
      </w:r>
    </w:p>
    <w:p>
      <w:r>
        <w:t>응답:</w:t>
      </w:r>
    </w:p>
    <w:p>
      <w:pPr>
        <w:ind w:left="567"/>
      </w:pPr>
      <w:r>
        <w:rPr>
          <w:rFonts w:ascii="Consolas" w:hAnsi="Consolas"/>
          <w:sz w:val="16"/>
        </w:rPr>
        <w:t>{</w:t>
        <w:br/>
        <w:t xml:space="preserve">  "access_token": "eyJ...",</w:t>
        <w:br/>
        <w:t xml:space="preserve">  "refresh_token": "eyJ...",</w:t>
        <w:br/>
        <w:t xml:space="preserve">  "token_type": "bearer"</w:t>
        <w:br/>
        <w:t>}</w:t>
      </w:r>
    </w:p>
    <w:p>
      <w:pPr>
        <w:pStyle w:val="Heading2"/>
      </w:pPr>
      <w:r>
        <w:t>3.4 토큰 갱신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/api/v1/auth/refresh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불필요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refresh_token으로 새 토큰 쌍 발급</w:t>
            </w:r>
          </w:p>
        </w:tc>
      </w:tr>
    </w:tbl>
    <w:p/>
    <w:p>
      <w:pPr>
        <w:pStyle w:val="Heading2"/>
      </w:pPr>
      <w:r>
        <w:t>3.5 현재 사용자 조회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/api/v1/auth/me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Bearer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현재 인증된 사용자 정보 조회</w:t>
            </w:r>
          </w:p>
        </w:tc>
      </w:tr>
    </w:tbl>
    <w:p/>
    <w:p>
      <w:pPr>
        <w:pStyle w:val="Heading2"/>
      </w:pPr>
      <w:r>
        <w:t>3.6 향후 구현 예정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경로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Projects 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/api/v1/projects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프로젝트 목록/생성/수정/삭제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Registry - Agents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/api/v1/registry/agents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카탈로그 조회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Registry - Skills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/api/v1/registry/skills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스킬 카탈로그 조회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Registry - MCPs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/api/v1/registry/mcps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 서버 카탈로그 조회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Project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/api/v1/projects/{id}/config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프로젝트별 설정 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Tickets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/api/v1/tickets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개발 티켓 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Agent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/api/v1/agents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연결 상태 조회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</w:tr>
    </w:tbl>
    <w:p/>
    <w:p>
      <w:pPr>
        <w:pStyle w:val="Heading1"/>
      </w:pPr>
      <w:r>
        <w:t>4. WebSocket 프로토콜</w:t>
      </w:r>
    </w:p>
    <w:p>
      <w:pPr>
        <w:pStyle w:val="Heading2"/>
      </w:pPr>
      <w:r>
        <w:t>4.1 연결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wss://api.24sevenclaw.com/ws/agent?agent_id={agent_id}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Authorization: Bearer {agent_secret}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Heartbeat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30초 간격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재연결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지수 백오프 (1s → 2s → 4s → ... → max 300s)</w:t>
            </w:r>
          </w:p>
        </w:tc>
      </w:tr>
    </w:tbl>
    <w:p/>
    <w:p>
      <w:pPr>
        <w:pStyle w:val="Heading2"/>
      </w:pPr>
      <w:r>
        <w:t>4.2 메시지 Envelope</w:t>
      </w:r>
    </w:p>
    <w:p>
      <w:pPr>
        <w:ind w:left="567"/>
      </w:pPr>
      <w:r>
        <w:rPr>
          <w:rFonts w:ascii="Consolas" w:hAnsi="Consolas"/>
          <w:sz w:val="16"/>
        </w:rPr>
        <w:t>{</w:t>
        <w:br/>
        <w:t xml:space="preserve">  "id": "msg_uuid_v4",</w:t>
        <w:br/>
        <w:t xml:space="preserve">  "type": "agent.heartbeat | command.setup_env | ...",</w:t>
        <w:br/>
        <w:t xml:space="preserve">  "timestamp": "2026-03-23T10:30:00Z",</w:t>
        <w:br/>
        <w:t xml:space="preserve">  "payload": { ... },</w:t>
        <w:br/>
        <w:t xml:space="preserve">  "signature": "hmac_sha256_hex"  // agent_secret으로 서명</w:t>
        <w:br/>
        <w:t>}</w:t>
      </w:r>
    </w:p>
    <w:p>
      <w:pPr>
        <w:pStyle w:val="Heading2"/>
      </w:pPr>
      <w:r>
        <w:t>4.3 Agent → Cloud 메시지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메시지 타입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주요 페이로드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agent.register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최초 등록 요청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registration_token, hostname, os, docker_version, capabilities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agent.heartbeat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상태 보고 (30초)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uptime, system(cpu/mem/disk), environments, active_tasks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agent.status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이벤트 알림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event, project_id, task_id, detail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agent.log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로그 스트리밍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project_id, task_id, level, source, 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agent.result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작업 완료 결과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task_id, ticket_id, status, summary, changes, metrics</w:t>
            </w:r>
          </w:p>
        </w:tc>
      </w:tr>
    </w:tbl>
    <w:p/>
    <w:p>
      <w:pPr>
        <w:pStyle w:val="Heading2"/>
      </w:pPr>
      <w:r>
        <w:t>4.4 Cloud → Agent 메시지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메시지 타입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주요 페이로드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command.setup_env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환경 프로비저닝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project_id, environment(template, agents, skills, mcps, claude), git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command.deploy_ticket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티켓 전달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ticket_id, project_id, title, description, acceptance_criteria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command.build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빌드 실행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project_id, build_type, command, env_vars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command.run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서비스 실행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project_id, command, port, env_vars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command.stop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서비스 중지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project_id, target, force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command.destroy_env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환경 삭제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project_id, keep_git, keep_data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config.update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설정 변경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project_id, changes[{action, target, id, config}]</w:t>
            </w:r>
          </w:p>
        </w:tc>
      </w:tr>
    </w:tbl>
    <w:p/>
    <w:p>
      <w:pPr>
        <w:pStyle w:val="Heading2"/>
      </w:pPr>
      <w:r>
        <w:t>4.5 서명 검증</w:t>
      </w:r>
    </w:p>
    <w:p>
      <w:r>
        <w:t>모든 메시지는 HMAC-SHA256으로 서명된다.</w:t>
      </w:r>
    </w:p>
    <w:p>
      <w:pPr>
        <w:ind w:left="567"/>
      </w:pPr>
      <w:r>
        <w:rPr>
          <w:rFonts w:ascii="Consolas" w:hAnsi="Consolas"/>
          <w:sz w:val="16"/>
        </w:rPr>
        <w:t>signature = HMAC-SHA256(key=agent_secret, message=id+type+timestamp+JSON(payload))</w:t>
      </w:r>
    </w:p>
    <w:p>
      <w:pPr>
        <w:pStyle w:val="Heading1"/>
      </w:pPr>
      <w:r>
        <w:t>5. 에러 처리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에러 코드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복구 가능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인증 실패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LICENSE_EXPIRED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라이센스 만료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LICENSE_LIMIT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라이센스 한도 초과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작업 실패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ENV_SETUP_FAILED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환경 구성 실패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작업 실패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CLAUDE_ERROR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작업 실패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BUILD_FAILED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빌드 실패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RESOURCE_LIMIT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서버 리소스 부족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작업 시간 초과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1"/>
      </w:pPr>
      <w:r>
        <w:t>6. 데이터 모델</w:t>
      </w:r>
    </w:p>
    <w:p>
      <w:pPr>
        <w:pStyle w:val="Heading2"/>
      </w:pPr>
      <w:r>
        <w:t>6.1 UserCreate (요청)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필드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이메일 주소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비밀번호 (최소 8자)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display_name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표시 이름 (1~100자)</w:t>
            </w:r>
          </w:p>
        </w:tc>
      </w:tr>
    </w:tbl>
    <w:p/>
    <w:p>
      <w:pPr>
        <w:pStyle w:val="Heading2"/>
      </w:pPr>
      <w:r>
        <w:t>6.2 UserResponse (응답)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필드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 고유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이메일 주소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표시 이름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avatar_url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 | 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아바타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라이센스 플랜 (free/pro/enterprise)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생성 일시</w:t>
            </w:r>
          </w:p>
        </w:tc>
      </w:tr>
    </w:tbl>
    <w:p/>
    <w:p>
      <w:pPr>
        <w:pStyle w:val="Heading2"/>
      </w:pPr>
      <w:r>
        <w:t>6.3 TokenResponse (응답)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필드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액세스 토큰 (~15분)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refresh_token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리프레시 토큰 (~7일)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bearer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