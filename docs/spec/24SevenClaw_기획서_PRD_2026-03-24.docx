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24SevenClaw</w:t>
      </w:r>
    </w:p>
    <w:p>
      <w:pPr>
        <w:jc w:val="center"/>
      </w:pPr>
      <w:r>
        <w:rPr>
          <w:b/>
          <w:sz w:val="40"/>
        </w:rPr>
        <w:t>기획서 (PRD)</w:t>
      </w:r>
    </w:p>
    <w:p>
      <w:pPr>
        <w:jc w:val="center"/>
      </w:pPr>
      <w:r>
        <w:rPr>
          <w:color w:val="666666"/>
          <w:sz w:val="24"/>
        </w:rPr>
        <w:t>라이센스 기반 AI 에이전트 개발 오케스트레이션 플랫폼</w:t>
      </w:r>
    </w:p>
    <w:p/>
    <w:p>
      <w:pPr>
        <w:jc w:val="center"/>
      </w:pPr>
      <w:r>
        <w:rPr>
          <w:color w:val="999999"/>
          <w:sz w:val="22"/>
        </w:rPr>
        <w:t>버전 0.1.0  |  2026-03-24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프로젝트 개요</w:t>
      </w:r>
    </w:p>
    <w:p>
      <w:pPr>
        <w:pStyle w:val="ListNumber"/>
      </w:pPr>
      <w:r>
        <w:t>2. 비즈니스 모델</w:t>
      </w:r>
    </w:p>
    <w:p>
      <w:pPr>
        <w:pStyle w:val="ListNumber"/>
      </w:pPr>
      <w:r>
        <w:t>3. 타깃 사용자</w:t>
      </w:r>
    </w:p>
    <w:p>
      <w:pPr>
        <w:pStyle w:val="ListNumber"/>
      </w:pPr>
      <w:r>
        <w:t>4. 핵심 기능 요구사항</w:t>
      </w:r>
    </w:p>
    <w:p>
      <w:pPr>
        <w:pStyle w:val="ListNumber"/>
      </w:pPr>
      <w:r>
        <w:t>5. 레포지토리 구조</w:t>
      </w:r>
    </w:p>
    <w:p>
      <w:pPr>
        <w:pStyle w:val="ListNumber"/>
      </w:pPr>
      <w:r>
        <w:t>6. 기술 스택</w:t>
      </w:r>
    </w:p>
    <w:p>
      <w:pPr>
        <w:pStyle w:val="ListNumber"/>
      </w:pPr>
      <w:r>
        <w:t>7. 개발 로드맵</w:t>
      </w:r>
    </w:p>
    <w:p>
      <w:pPr>
        <w:pStyle w:val="ListNumber"/>
      </w:pPr>
      <w:r>
        <w:t>8. 경쟁 분석</w:t>
      </w:r>
    </w:p>
    <w:p>
      <w:pPr>
        <w:pStyle w:val="ListNumber"/>
      </w:pPr>
      <w:r>
        <w:t>9. 라이센스 모델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24SevenClaw는 라이센스 기반 AI 에이전트 개발 오케스트레이션 플랫폼이다. 클라우드(컨트롤 플레인)에서 프로젝트를 관리하고, 고객 서버(실행 플레인)에서 실제 코드 실행과 데이터 저장을 수행하는 분리 아키텍처를 채택한다.</w:t>
      </w:r>
    </w:p>
    <w:p>
      <w:r>
        <w:t>이 모델은 GitHub Actions Self-hosted Runner, Ansible Tower/AWX, GitLab Runner와 동일한 패턴을 따르며, 고객의 데이터 주권을 보장한다.</w:t>
      </w:r>
    </w:p>
    <w:p>
      <w:pPr>
        <w:pStyle w:val="Heading2"/>
      </w:pPr>
      <w:r>
        <w:t>핵심 가치</w:t>
      </w:r>
    </w:p>
    <w:p>
      <w:pPr>
        <w:pStyle w:val="ListBullet"/>
      </w:pPr>
      <w:r>
        <w:t>클라우드 UI로 고객 서버의 개발 환경을 원격 구성</w:t>
      </w:r>
    </w:p>
    <w:p>
      <w:pPr>
        <w:pStyle w:val="ListBullet"/>
      </w:pPr>
      <w:r>
        <w:t>개발 프로세스 오케스트레이션 (티켓 → 코드 → 빌드 → 배포)</w:t>
      </w:r>
    </w:p>
    <w:p>
      <w:pPr>
        <w:pStyle w:val="ListBullet"/>
      </w:pPr>
      <w:r>
        <w:t>고객 코드/데이터는 절대 클라우드로 전송하지 않음 (데이터 주권)</w:t>
      </w:r>
    </w:p>
    <w:p>
      <w:pPr>
        <w:pStyle w:val="ListBullet"/>
      </w:pPr>
      <w:r>
        <w:t>에이전트/스킬/MCP 레지스트리를 통한 확장 가능한 생태계</w:t>
      </w:r>
    </w:p>
    <w:p>
      <w:pPr>
        <w:pStyle w:val="Heading1"/>
      </w:pPr>
      <w:r>
        <w:t>2. 비즈니스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우리 (24SevenClaw)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클라우드 웹서비스(SaaS) + 라이센스 제공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자사 서버에서 실행, 모든 데이터는 고객 소유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라이센스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단위 (에이전트/스킬 포함)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수익원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구독 기반 라이센스 (Free / Pro / Enterprise)</w:t>
            </w:r>
          </w:p>
        </w:tc>
      </w:tr>
    </w:tbl>
    <w:p/>
    <w:p>
      <w:pPr>
        <w:pStyle w:val="Heading1"/>
      </w:pPr>
      <w:r>
        <w:t>3. 타깃 사용자</w:t>
      </w:r>
    </w:p>
    <w:p>
      <w:r>
        <w:t>AI 기반 개발 자동화를 도입하고자 하는 개발팀 및 기업. 특히 보안/컴플라이언스 요구사항으로 인해 코드를 외부 클라우드에 올릴 수 없는 조직을 주요 타깃으로 한다.</w:t>
      </w:r>
    </w:p>
    <w:p>
      <w:pPr>
        <w:pStyle w:val="Heading1"/>
      </w:pPr>
      <w:r>
        <w:t>4. 핵심 기능 요구사항</w:t>
      </w:r>
    </w:p>
    <w:p>
      <w:pPr>
        <w:pStyle w:val="Heading2"/>
      </w:pPr>
      <w:r>
        <w:t>4.1 컨트롤 플레인 (Cloud)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사용자 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계정 관리, JWT 기반 로그인/회원가입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라이센스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단위 라이센스 발급/검증/갱신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레지스트리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에이전트/스킬/MCP 서버 카탈로그 관리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CRUD, 설정 매핑, 환경 구성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티켓/이슈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개발 작업 발행, 트래킹, 진행 모니터링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오케스트레이션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Agent에게 명령 전달, 상태 수집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 연결 상태, 작업 진행 현황 대시보드</w:t>
            </w:r>
          </w:p>
        </w:tc>
      </w:tr>
    </w:tbl>
    <w:p/>
    <w:p>
      <w:pPr>
        <w:pStyle w:val="Heading2"/>
      </w:pPr>
      <w:r>
        <w:t>4.2 실행 플레인 (Agent)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클라우드 연결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WebSocket(WSS)으로 컨트롤 플레인에 아웃바운드 연결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컨테이너 생성/시작/중지/삭제 라이프사이클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환경 프로비저닝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설정 기반 개발 환경 자동 구성 (템플릿 시스템)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Claude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인스턴스 실행, 작업 전달, 결과 수집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저장소 초기화, 커밋, 푸시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빌드/실행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코드 빌드, 서버 실행, 로그 수집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상태 보고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진행 상황을 클라우드로 실시간 보고</w:t>
            </w:r>
          </w:p>
        </w:tc>
      </w:tr>
    </w:tbl>
    <w:p/>
    <w:p>
      <w:pPr>
        <w:pStyle w:val="Heading1"/>
      </w:pPr>
      <w:r>
        <w:t>5. 레포지토리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레포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포트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24SevenClaw-web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클라우드 프론트엔드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24SevenClaw-api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클라우드 백엔드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24SevenClaw-agent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서버 에이전트 데몬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24SevenClaw-infra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Docker/YAML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인프라 설정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24SevenClaw-contracts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공유 타입/프로토콜</w:t>
            </w:r>
          </w:p>
        </w:tc>
      </w:tr>
    </w:tbl>
    <w:p/>
    <w:p>
      <w:pPr>
        <w:pStyle w:val="Heading1"/>
      </w:pPr>
      <w:r>
        <w:t>6.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15 (App Router), TypeScript, Tailwind CSS, shadcn/ui, Zustand, TanStack Query v5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(Cloud)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0.115+, Python 3.12+, SQLAlchemy 2.0 async, Alembic, Pydantic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(Agent)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3.12+, websockets, docker-py, asyncio, aiosqlite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(Cloud)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16, Redis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(Agent)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(로컬 상태 관리)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통신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(WSS/TLS), Agent → Cloud 아웃바운드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Auth.js v5 (프론트), JWT python-jose (백엔드)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패키지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uv (Python), npm (Node)</w:t>
            </w:r>
          </w:p>
        </w:tc>
      </w:tr>
    </w:tbl>
    <w:p/>
    <w:p>
      <w:pPr>
        <w:pStyle w:val="Heading1"/>
      </w:pPr>
      <w:r>
        <w:t>7. 개발 로드맵</w:t>
      </w:r>
    </w:p>
    <w:p>
      <w:r>
        <w:t>시작일: 2026-03-23 | 총 20주 (5 Phase)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항목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셋업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레포 초기화, 인증, 기본 CRUD, CI/CD,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3-5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MVP Core + Agent 통신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레지스트리, WebSocket 프로토콜, Agent 등록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6-9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프로비저닝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컨테이너 관리, 환경 템플릿, 모니터링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10-13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티켓 시스템 + Claude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티켓 CRUD, Claude 연동, 실시간 진행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14-16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파이프라인 자동화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DAG, 빌더 UI, 트리거, 빌드/실행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17-20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라이센스 + 상용화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결제, 관리자, 랜딩, 보안 감사</w:t>
            </w:r>
          </w:p>
        </w:tc>
      </w:tr>
    </w:tbl>
    <w:p/>
    <w:p>
      <w:pPr>
        <w:pStyle w:val="Heading1"/>
      </w:pPr>
      <w:r>
        <w:t>8. 경쟁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핵심 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24SevenClaw와의 차이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 Actions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CI/CD 자동화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워크플로 중심, AI 에이전트 미지원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Ansible Tower/AWX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인프라 자동화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서버 구성 관리 중심, 개발 프로세스 미지원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CI/CD 실행기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빌드/배포 중심, AI 개발 오케스트레이션 미지원</w:t>
            </w:r>
          </w:p>
        </w:tc>
      </w:tr>
    </w:tbl>
    <w:p/>
    <w:p>
      <w:r>
        <w:t>24SevenClaw의 차별점: AI 에이전트 중심 개발 오케스트레이션 + 에이전트/스킬/MCP 레지스트리 생태계 + 고객 데이터 주권 보장.</w:t>
      </w:r>
    </w:p>
    <w:p>
      <w:pPr>
        <w:pStyle w:val="Heading1"/>
      </w:pPr>
      <w:r>
        <w:t>9. 라이센스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프로젝트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 연결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에이전트/스킬/MCP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 세트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+ 커스텀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동시 티켓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환경 템플릿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+ 커스텀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기술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커뮤니티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